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B365D"/>
          <w:sz w:val="36"/>
        </w:rPr>
        <w:t>KUIS FORMATIF - PERTEMUAN 09</w:t>
      </w:r>
    </w:p>
    <w:p>
      <w:pPr>
        <w:spacing w:after="320"/>
      </w:pPr>
      <w:r>
        <w:rPr>
          <w:rFonts w:ascii="Arial" w:hAnsi="Arial"/>
          <w:i/>
          <w:color w:val="336699"/>
          <w:sz w:val="24"/>
        </w:rPr>
        <w:t>List dan Pengolahan Data Numerik / Teks pada Python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20"/>
              </w:rPr>
              <w:t>Nama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  <w:t>Iren Ihdina Zulfa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20"/>
              </w:rPr>
              <w:t>NIM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  <w:t>2225250019</w:t>
            </w:r>
          </w:p>
        </w:tc>
      </w:tr>
      <w:tr>
        <w:tc>
          <w:tcPr>
            <w:tcW w:type="dxa" w:w="2592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20"/>
              </w:rPr>
              <w:t>Program Studi</w:t>
            </w:r>
          </w:p>
        </w:tc>
        <w:tc>
          <w:tcPr>
            <w:tcW w:type="dxa" w:w="6768"/>
            <w:shd w:fill="FAFA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/>
            </w:pPr>
            <w:r>
              <w:rPr>
                <w:sz w:val="20"/>
              </w:rPr>
              <w:t>Pendidikan Matematika - UNTIRTA</w:t>
            </w:r>
          </w:p>
        </w:tc>
      </w:tr>
    </w:tbl>
    <w:p>
      <w:pPr>
        <w:spacing w:after="240"/>
      </w:pPr>
    </w:p>
    <w:p>
      <w:pPr>
        <w:keepNext/>
        <w:spacing w:before="200" w:after="80"/>
      </w:pPr>
      <w:r>
        <w:rPr>
          <w:b/>
          <w:color w:val="1B365D"/>
          <w:sz w:val="22"/>
        </w:rPr>
        <w:t>1. Apa perbedaan string dan list pada Python?</w:t>
      </w:r>
    </w:p>
    <w:p>
      <w:pPr>
        <w:spacing w:before="0" w:after="80"/>
        <w:ind w:left="288"/>
      </w:pPr>
      <w:r>
        <w:rPr>
          <w:color w:val="282828"/>
          <w:sz w:val="21"/>
        </w:rPr>
        <w:t>String adalah sekumpulan karakter yang bersifat immutable (nilainya tidak dapat diubah setelah dibuat) dan hanya dapat menyimpan data berupa karakter/teks.</w:t>
      </w:r>
    </w:p>
    <w:p>
      <w:pPr>
        <w:spacing w:before="0" w:after="80"/>
        <w:ind w:left="288"/>
      </w:pPr>
      <w:r>
        <w:rPr>
          <w:color w:val="282828"/>
          <w:sz w:val="21"/>
        </w:rPr>
      </w:r>
    </w:p>
    <w:p>
      <w:pPr>
        <w:spacing w:before="0" w:after="80"/>
        <w:ind w:left="288"/>
      </w:pPr>
      <w:r>
        <w:rPr>
          <w:color w:val="282828"/>
          <w:sz w:val="21"/>
        </w:rPr>
        <w:t>List adalah struktur data berurutan yang bersifat mutable (nilainya dapat diubah, ditambah, atau dihapus) dan dapat menyimpan berbagai jenis tipe data sekaligus (integer, float, string, maupun objek lainnya).</w:t>
      </w:r>
    </w:p>
    <w:p>
      <w:pPr>
        <w:keepNext/>
        <w:spacing w:before="200" w:after="80"/>
      </w:pPr>
      <w:r>
        <w:rPr>
          <w:b/>
          <w:color w:val="1B365D"/>
          <w:sz w:val="22"/>
        </w:rPr>
        <w:t>2. Mengapa string disebut immutable?</w:t>
      </w:r>
    </w:p>
    <w:p>
      <w:pPr>
        <w:spacing w:before="0" w:after="80"/>
        <w:ind w:left="288"/>
      </w:pPr>
      <w:r>
        <w:rPr>
          <w:color w:val="282828"/>
          <w:sz w:val="21"/>
        </w:rPr>
        <w:t>String disebut immutable karena elemen atau karakter di dalam string tidak dapat diubah, diganti, atau dihapus secara langsung setelah objek string tersebut dibuat di dalam memori.</w:t>
      </w:r>
    </w:p>
    <w:p>
      <w:pPr>
        <w:spacing w:before="0" w:after="80"/>
        <w:ind w:left="288"/>
      </w:pPr>
      <w:r>
        <w:rPr>
          <w:color w:val="282828"/>
          <w:sz w:val="21"/>
        </w:rPr>
      </w:r>
    </w:p>
    <w:p>
      <w:pPr>
        <w:spacing w:before="0" w:after="80"/>
        <w:ind w:left="288"/>
      </w:pPr>
      <w:r>
        <w:rPr>
          <w:color w:val="282828"/>
          <w:sz w:val="21"/>
        </w:rPr>
        <w:t>Jika kita mencoba melakukan modifikasi seperti `teks[0] = 'A'`, Python akan menghasilkan error (`TypeError`). Untuk mengubah string, Python harus membuat objek string baru di lokasi memori yang baru.</w:t>
      </w:r>
    </w:p>
    <w:p>
      <w:pPr>
        <w:keepNext/>
        <w:spacing w:before="200" w:after="80"/>
      </w:pPr>
      <w:r>
        <w:rPr>
          <w:b/>
          <w:color w:val="1B365D"/>
          <w:sz w:val="22"/>
        </w:rPr>
        <w:t>3. Apa hasil dari 'Python'[1:4]?</w:t>
      </w:r>
    </w:p>
    <w:p>
      <w:pPr>
        <w:spacing w:before="0" w:after="80"/>
        <w:ind w:left="288"/>
      </w:pPr>
      <w:r>
        <w:rPr>
          <w:color w:val="282828"/>
          <w:sz w:val="21"/>
        </w:rPr>
        <w:t>Hasilnya adalah 'yth'.</w:t>
      </w:r>
    </w:p>
    <w:p>
      <w:pPr>
        <w:spacing w:before="0" w:after="80"/>
        <w:ind w:left="288"/>
      </w:pPr>
      <w:r>
        <w:rPr>
          <w:color w:val="282828"/>
          <w:sz w:val="21"/>
        </w:rPr>
      </w:r>
    </w:p>
    <w:p>
      <w:pPr>
        <w:spacing w:before="0" w:after="80"/>
        <w:ind w:left="288"/>
      </w:pPr>
      <w:r>
        <w:rPr>
          <w:color w:val="282828"/>
          <w:sz w:val="21"/>
        </w:rPr>
        <w:t>Penjelasan Slicing:</w:t>
      </w:r>
    </w:p>
    <w:p>
      <w:pPr>
        <w:spacing w:before="0" w:after="80"/>
        <w:ind w:left="288"/>
      </w:pPr>
      <w:r>
        <w:rPr>
          <w:color w:val="282828"/>
          <w:sz w:val="21"/>
        </w:rPr>
        <w:t>• Indeks 1 merujuk pada karakter 'y' (indeks 0 adalah 'P').</w:t>
      </w:r>
    </w:p>
    <w:p>
      <w:pPr>
        <w:spacing w:before="0" w:after="80"/>
        <w:ind w:left="288"/>
      </w:pPr>
      <w:r>
        <w:rPr>
          <w:color w:val="282828"/>
          <w:sz w:val="21"/>
        </w:rPr>
        <w:t>• Slicing berhenti sebelum indeks 4 (yaitu indeks 1, 2, dan 3).</w:t>
      </w:r>
    </w:p>
    <w:p>
      <w:pPr>
        <w:spacing w:before="0" w:after="80"/>
        <w:ind w:left="288"/>
      </w:pPr>
      <w:r>
        <w:rPr>
          <w:color w:val="282828"/>
          <w:sz w:val="21"/>
        </w:rPr>
        <w:t>• Indeks 1 = 'y', Indeks 2 = 't', Indeks 3 = 'h'.</w:t>
      </w:r>
    </w:p>
    <w:p>
      <w:pPr>
        <w:keepNext/>
        <w:spacing w:before="200" w:after="80"/>
      </w:pPr>
      <w:r>
        <w:rPr>
          <w:b/>
          <w:color w:val="1B365D"/>
          <w:sz w:val="22"/>
        </w:rPr>
        <w:t>4. Apa fungsi strip()?</w:t>
      </w:r>
    </w:p>
    <w:p>
      <w:pPr>
        <w:spacing w:before="0" w:after="80"/>
        <w:ind w:left="288"/>
      </w:pPr>
      <w:r>
        <w:rPr>
          <w:color w:val="282828"/>
          <w:sz w:val="21"/>
        </w:rPr>
        <w:t>Fungsi strip() digunakan untuk menghapus spasi (atau karakter whitespace lainnya seperti newline \n dan tab \t) yang ada di awal (leading) dan di akhir (trailing) dari sebuah string.</w:t>
      </w:r>
    </w:p>
    <w:p>
      <w:pPr>
        <w:spacing w:before="0" w:after="80"/>
        <w:ind w:left="288"/>
      </w:pPr>
      <w:r>
        <w:rPr>
          <w:color w:val="282828"/>
          <w:sz w:val="21"/>
        </w:rPr>
      </w:r>
    </w:p>
    <w:p>
      <w:pPr>
        <w:spacing w:before="0" w:after="80"/>
        <w:ind w:left="288"/>
      </w:pPr>
      <w:r>
        <w:rPr>
          <w:color w:val="282828"/>
          <w:sz w:val="21"/>
        </w:rPr>
        <w:t>Fungsi ini sangat berguna untuk membersihkan input data dari pengguna agar tidak ada spasi tambahan yang tidak terduga.</w:t>
      </w:r>
    </w:p>
    <w:p>
      <w:pPr>
        <w:keepNext/>
        <w:spacing w:before="200" w:after="80"/>
      </w:pPr>
      <w:r>
        <w:rPr>
          <w:b/>
          <w:color w:val="1B365D"/>
          <w:sz w:val="22"/>
        </w:rPr>
        <w:t>5. Kapan lower() lebih tepat daripada title()?</w:t>
      </w:r>
    </w:p>
    <w:p>
      <w:pPr>
        <w:spacing w:before="0" w:after="80"/>
        <w:ind w:left="288"/>
      </w:pPr>
      <w:r>
        <w:rPr>
          <w:color w:val="282828"/>
          <w:sz w:val="21"/>
        </w:rPr>
        <w:t>lower() lebih tepat digunakan ketika:</w:t>
      </w:r>
    </w:p>
    <w:p>
      <w:pPr>
        <w:spacing w:before="0" w:after="80"/>
        <w:ind w:left="288"/>
      </w:pPr>
      <w:r>
        <w:rPr>
          <w:color w:val="282828"/>
          <w:sz w:val="21"/>
        </w:rPr>
        <w:t>1. Melakukan normalisasi teks untuk pemrosesan atau pencarian data (case-insensitive comparison), seperti membandingkan email, username, atau kata kunci pencarian tanpa terpengaruh huruf kapital.</w:t>
      </w:r>
    </w:p>
    <w:p>
      <w:pPr>
        <w:spacing w:before="0" w:after="80"/>
        <w:ind w:left="288"/>
      </w:pPr>
      <w:r>
        <w:rPr>
          <w:color w:val="282828"/>
          <w:sz w:val="21"/>
        </w:rPr>
        <w:t>2. Menyimpan data yang secara standar memang harus berhuruf kecil semua, seperti alamat email, URL, atau variabel sistem.</w:t>
      </w:r>
    </w:p>
    <w:p>
      <w:pPr>
        <w:spacing w:before="0" w:after="80"/>
        <w:ind w:left="288"/>
      </w:pPr>
      <w:r>
        <w:rPr>
          <w:color w:val="282828"/>
          <w:sz w:val="21"/>
        </w:rPr>
      </w:r>
    </w:p>
    <w:p>
      <w:pPr>
        <w:spacing w:before="0" w:after="80"/>
        <w:ind w:left="288"/>
      </w:pPr>
      <w:r>
        <w:rPr>
          <w:color w:val="282828"/>
          <w:sz w:val="21"/>
        </w:rPr>
        <w:t>Sebaliknya, title() digunakan untuk format tampilan nama atau judul (kapital di setiap awal kata).</w:t>
      </w:r>
    </w:p>
    <w:p>
      <w:pPr>
        <w:keepNext/>
        <w:spacing w:before="200" w:after="80"/>
      </w:pPr>
      <w:r>
        <w:rPr>
          <w:b/>
          <w:color w:val="1B365D"/>
          <w:sz w:val="22"/>
        </w:rPr>
        <w:t>6. Apa perbedaan split() dan join()?</w:t>
      </w:r>
    </w:p>
    <w:p>
      <w:pPr>
        <w:spacing w:before="0" w:after="80"/>
        <w:ind w:left="288"/>
      </w:pPr>
      <w:r>
        <w:rPr>
          <w:color w:val="282828"/>
          <w:sz w:val="21"/>
        </w:rPr>
        <w:t>• split(): Berfungsi untuk memecah/memotong sebuah string menjadi sebuah list string berdasarkan karakter pemisah (delimiter) tertentu. Contoh: `'a,b,c'.split(',')` menghasilkan `['a', 'b', 'c']`.</w:t>
      </w:r>
    </w:p>
    <w:p>
      <w:pPr>
        <w:spacing w:before="0" w:after="80"/>
        <w:ind w:left="288"/>
      </w:pPr>
      <w:r>
        <w:rPr>
          <w:color w:val="282828"/>
          <w:sz w:val="21"/>
        </w:rPr>
      </w:r>
    </w:p>
    <w:p>
      <w:pPr>
        <w:spacing w:before="0" w:after="80"/>
        <w:ind w:left="288"/>
      </w:pPr>
      <w:r>
        <w:rPr>
          <w:color w:val="282828"/>
          <w:sz w:val="21"/>
        </w:rPr>
        <w:t>• join(): Berfungsi untuk menggabungkan elemen-elemen dari sebuah list string menjadi satu string tunggal dengan menggunakan string pemisah tertentu. Contoh: `', '.join(['a', 'b', 'c'])` menghasilkan `'a, b, c'`.</w:t>
      </w:r>
    </w:p>
    <w:p>
      <w:pPr>
        <w:keepNext/>
        <w:spacing w:before="200" w:after="80"/>
      </w:pPr>
      <w:r>
        <w:rPr>
          <w:b/>
          <w:color w:val="1B365D"/>
          <w:sz w:val="22"/>
        </w:rPr>
        <w:t>7. Bagaimana memeriksa apakah kata 'data' terdapat dalam suatu string?</w:t>
      </w:r>
    </w:p>
    <w:p>
      <w:pPr>
        <w:spacing w:before="0" w:after="80"/>
        <w:ind w:left="288"/>
      </w:pPr>
      <w:r>
        <w:rPr>
          <w:color w:val="282828"/>
          <w:sz w:val="21"/>
        </w:rPr>
        <w:t>Cara paling efisien dan sederhana di Python adalah menggunakan operator keanggotaan `in`.</w:t>
      </w:r>
    </w:p>
    <w:p>
      <w:pPr>
        <w:spacing w:before="0" w:after="80"/>
        <w:ind w:left="288"/>
      </w:pPr>
      <w:r>
        <w:rPr>
          <w:color w:val="282828"/>
          <w:sz w:val="21"/>
        </w:rPr>
      </w:r>
    </w:p>
    <w:p>
      <w:pPr>
        <w:spacing w:before="0" w:after="80"/>
        <w:ind w:left="288"/>
      </w:pPr>
      <w:r>
        <w:rPr>
          <w:color w:val="282828"/>
          <w:sz w:val="21"/>
        </w:rPr>
        <w:t>Contoh kode:</w:t>
      </w:r>
    </w:p>
    <w:p>
      <w:pPr>
        <w:spacing w:before="0" w:after="80"/>
        <w:ind w:left="576"/>
      </w:pPr>
      <w:r>
        <w:rPr>
          <w:rFonts w:ascii="Consolas" w:hAnsi="Consolas"/>
          <w:color w:val="B42828"/>
          <w:sz w:val="20"/>
        </w:rPr>
        <w:t>teks = "Pengolahan data numerik dengan Python"</w:t>
      </w:r>
    </w:p>
    <w:p>
      <w:pPr>
        <w:spacing w:before="0" w:after="80"/>
        <w:ind w:left="576"/>
      </w:pPr>
      <w:r>
        <w:rPr>
          <w:rFonts w:ascii="Consolas" w:hAnsi="Consolas"/>
          <w:color w:val="B42828"/>
          <w:sz w:val="20"/>
        </w:rPr>
        <w:t>if 'data' in teks:</w:t>
      </w:r>
    </w:p>
    <w:p>
      <w:pPr>
        <w:spacing w:before="0" w:after="80"/>
        <w:ind w:left="576"/>
      </w:pPr>
      <w:r>
        <w:rPr>
          <w:rFonts w:ascii="Consolas" w:hAnsi="Consolas"/>
          <w:color w:val="B42828"/>
          <w:sz w:val="20"/>
        </w:rPr>
        <w:t xml:space="preserve">    print("Kata 'data' ditemukan!")</w:t>
      </w:r>
    </w:p>
    <w:p>
      <w:pPr>
        <w:keepNext/>
        <w:spacing w:before="200" w:after="80"/>
      </w:pPr>
      <w:r>
        <w:rPr>
          <w:b/>
          <w:color w:val="1B365D"/>
          <w:sz w:val="22"/>
        </w:rPr>
        <w:t>8. Apa arti hasil -1 dari find()?</w:t>
      </w:r>
    </w:p>
    <w:p>
      <w:pPr>
        <w:spacing w:before="0" w:after="80"/>
        <w:ind w:left="288"/>
      </w:pPr>
      <w:r>
        <w:rPr>
          <w:color w:val="282828"/>
          <w:sz w:val="21"/>
        </w:rPr>
        <w:t>Hasil `-1` dari metode `find()` menandakan bahwa sub-string atau kata yang dicari tidak ditemukan di dalam string tersebut.</w:t>
      </w:r>
    </w:p>
    <w:p>
      <w:pPr>
        <w:spacing w:before="0" w:after="80"/>
        <w:ind w:left="288"/>
      </w:pPr>
      <w:r>
        <w:rPr>
          <w:color w:val="282828"/>
          <w:sz w:val="21"/>
        </w:rPr>
      </w:r>
    </w:p>
    <w:p>
      <w:pPr>
        <w:spacing w:before="0" w:after="80"/>
        <w:ind w:left="288"/>
      </w:pPr>
      <w:r>
        <w:rPr>
          <w:color w:val="282828"/>
          <w:sz w:val="21"/>
        </w:rPr>
        <w:t>Berbeda dengan metode `index()` yang akan memunculkan error (`ValueError`) jika karakter tidak ditemukan, `find()` secara aman mengembalikan `-1`.</w:t>
      </w:r>
    </w:p>
    <w:p>
      <w:pPr>
        <w:keepNext/>
        <w:spacing w:before="200" w:after="80"/>
      </w:pPr>
      <w:r>
        <w:rPr>
          <w:b/>
          <w:color w:val="1B365D"/>
          <w:sz w:val="22"/>
        </w:rPr>
        <w:t>9. Mengapa normalisasi teks perlu dilakukan sebelum perbandingan?</w:t>
      </w:r>
    </w:p>
    <w:p>
      <w:pPr>
        <w:spacing w:before="0" w:after="80"/>
        <w:ind w:left="288"/>
      </w:pPr>
      <w:r>
        <w:rPr>
          <w:color w:val="282828"/>
          <w:sz w:val="21"/>
        </w:rPr>
        <w:t>Normalisasi teks (seperti mengubah seluruh huruf menjadi kecil dengan `lower()`, atau menghapus spasi berlebih dengan `strip()`) perlu dilakukan agar perbandingan teks bersifat konsisten dan adil (case-insensitive dan clean-data).</w:t>
      </w:r>
    </w:p>
    <w:p>
      <w:pPr>
        <w:spacing w:before="0" w:after="80"/>
        <w:ind w:left="288"/>
      </w:pPr>
      <w:r>
        <w:rPr>
          <w:color w:val="282828"/>
          <w:sz w:val="21"/>
        </w:rPr>
      </w:r>
    </w:p>
    <w:p>
      <w:pPr>
        <w:spacing w:before="0" w:after="80"/>
        <w:ind w:left="288"/>
      </w:pPr>
      <w:r>
        <w:rPr>
          <w:color w:val="282828"/>
          <w:sz w:val="21"/>
        </w:rPr>
        <w:t>Dalam Python, string `'Data'` dan `'data '` dianggap tidak sama secara persis. Tanpa normalisasi, program dapat gagal mengenali teks yang secara makna sama hanya karena perbedaan kapitalisasi atau spasi tak terlihat.</w:t>
      </w:r>
    </w:p>
    <w:p>
      <w:pPr>
        <w:keepNext/>
        <w:spacing w:before="200" w:after="80"/>
      </w:pPr>
      <w:r>
        <w:rPr>
          <w:b/>
          <w:color w:val="1B365D"/>
          <w:sz w:val="22"/>
        </w:rPr>
        <w:t>10. Perintah apa yang digunakan untuk mengirim commit ke GitHub?</w:t>
      </w:r>
    </w:p>
    <w:p>
      <w:pPr>
        <w:spacing w:before="0" w:after="80"/>
        <w:ind w:left="288"/>
      </w:pPr>
      <w:r>
        <w:rPr>
          <w:color w:val="282828"/>
          <w:sz w:val="21"/>
        </w:rPr>
        <w:t>Perintah yang digunakan adalah:</w:t>
      </w:r>
    </w:p>
    <w:p>
      <w:pPr>
        <w:spacing w:before="0" w:after="80"/>
        <w:ind w:left="576"/>
      </w:pPr>
      <w:r>
        <w:rPr>
          <w:rFonts w:ascii="Consolas" w:hAnsi="Consolas"/>
          <w:color w:val="B42828"/>
          <w:sz w:val="20"/>
        </w:rPr>
        <w:t>git push</w:t>
      </w:r>
    </w:p>
    <w:p>
      <w:pPr>
        <w:spacing w:before="0" w:after="80"/>
        <w:ind w:left="288"/>
      </w:pPr>
      <w:r>
        <w:rPr>
          <w:color w:val="282828"/>
          <w:sz w:val="21"/>
        </w:rPr>
      </w:r>
    </w:p>
    <w:p>
      <w:pPr>
        <w:spacing w:before="0" w:after="80"/>
        <w:ind w:left="288"/>
      </w:pPr>
      <w:r>
        <w:rPr>
          <w:color w:val="282828"/>
          <w:sz w:val="21"/>
        </w:rPr>
        <w:t>Atau jika baru pertama kali menghubungkan branch lokal ke remote repository:</w:t>
      </w:r>
    </w:p>
    <w:p>
      <w:pPr>
        <w:spacing w:before="0" w:after="80"/>
        <w:ind w:left="576"/>
      </w:pPr>
      <w:r>
        <w:rPr>
          <w:rFonts w:ascii="Consolas" w:hAnsi="Consolas"/>
          <w:color w:val="B42828"/>
          <w:sz w:val="20"/>
        </w:rPr>
        <w:t>git push -u origin main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